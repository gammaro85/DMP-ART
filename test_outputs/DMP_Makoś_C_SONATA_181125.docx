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MANAGEMENT PLAN</w:t>
      </w:r>
    </w:p>
    <w:p>
      <w:pPr>
        <w:pStyle w:val="Heading1"/>
      </w:pPr>
      <w:r>
        <w:t>1. Data description and collection or re-use of existing data</w:t>
      </w:r>
    </w:p>
    <w:p>
      <w:pPr>
        <w:pStyle w:val="Heading2"/>
      </w:pPr>
      <w:r>
        <w:t>How will new data be collected or produced and/or how will existing data be re-used?</w:t>
      </w:r>
    </w:p>
    <w:p>
      <w:r>
        <w:t>New data will be experimental data obtained as records of the values of physicochemical and structural parameters measured for the new DES, PDES, chars, DES-chars, and PDES-chars. In addition, the values of the detector signals or physical parameters measured during syngas production and purification will be generated. The data will be saved directly in digital form using analog-to-digital converters and appropriate data collection software, and saved on a personal computer. After each adsorption process, all data on the process dynamics will create an individual dataset that is separate for each process. The project is not expected to reuse existing data.</w:t>
      </w:r>
    </w:p>
    <w:p>
      <w:pPr>
        <w:pStyle w:val="Heading2"/>
      </w:pPr>
      <w:r>
        <w:t>What data (for example the types, formats, and volumes) will be collected or produced?</w:t>
      </w:r>
    </w:p>
    <w:p>
      <w:r>
        <w:t>Examples of collected data types include:</w:t>
        <w:br/>
        <w:t>Chromatograms: formats: .chr, .csv, .txt; file size &lt; 1MB</w:t>
        <w:br/>
        <w:t>Physicochemical data records (i.e. melting temperature, viscosity or density): formats: .csv, .txt; file size &lt; 1MB</w:t>
        <w:br/>
        <w:t>SEM pictures, formats: jpg, tiff, raw, rax file size &lt; 20 MB</w:t>
        <w:br/>
        <w:t>1H NMR, 13C NMR, and FT-IR spectrum: formats: .jpg; file size &lt; 20 MB</w:t>
        <w:br/>
        <w:t>TGA/DSC: formats: .jpg, .tiff, xls.; file size &lt; 20 MB</w:t>
        <w:br/>
        <w:t>XRD: formats: .jpg, .tiff, xls.; file size &lt; 20 MB</w:t>
        <w:br/>
        <w:t>BET: formats: .jpg, .tiff, xls.; file size &lt; 20 MB</w:t>
        <w:br/>
        <w:br/>
        <w:t>Total data approx. 300-350 GB</w:t>
      </w:r>
    </w:p>
    <w:p>
      <w:pPr>
        <w:pStyle w:val="Heading1"/>
      </w:pPr>
      <w:r>
        <w:t>2. Documentation and data quality</w:t>
      </w:r>
    </w:p>
    <w:p>
      <w:pPr>
        <w:pStyle w:val="Heading2"/>
      </w:pPr>
      <w:r>
        <w:t>What metadata and documentation (for example methodology or data collection and way of organising data) will accompany data?</w:t>
      </w:r>
    </w:p>
    <w:p>
      <w:r>
        <w:t>Raw data will be generated by the equipment or applied measurement device. Data files will be stored in computer assigned to device and on the external hard drive in a case of unexpected equipment error or destruction. Selected data generated from experiments will be deposited in the MOST Wiedzy Open Research Data Catalog – repository provided by the Gdańsk University of Technology. The metadata description will be stored in JSONLD format. The author will be identified and authorized by the ORCID number. All data will be assigned to specific types of processes and named in a clearly identifiable manner in accordance with the internal procedure for describing data sets.</w:t>
      </w:r>
    </w:p>
    <w:p>
      <w:pPr>
        <w:pStyle w:val="Heading2"/>
      </w:pPr>
      <w:r>
        <w:t>What data quality control measures will be used?</w:t>
      </w:r>
    </w:p>
    <w:p>
      <w:r>
        <w:t>The data will be cataloged in a standardized manner, fulfilling the requirements of FAIR standards. The data available in an open repository will have a DOI assigned and will be positioned to ensure accessibility. All the produced datasets will be subjected to the procedure of checking their completeness and correctness before cataloging in the repository. The reliability of the results obtained will be possible owing to the use of high-quality standards and software available with the equipment.</w:t>
      </w:r>
    </w:p>
    <w:p>
      <w:pPr>
        <w:pStyle w:val="Heading1"/>
      </w:pPr>
      <w:r>
        <w:t>3. Storage and backup during the research process</w:t>
      </w:r>
    </w:p>
    <w:p>
      <w:pPr>
        <w:pStyle w:val="Heading2"/>
      </w:pPr>
      <w:r>
        <w:t>How will data and metadata be stored and backed up during the research process?</w:t>
      </w:r>
    </w:p>
    <w:p>
      <w:r>
        <w:t>Storage and back up of produced data will be done by TASK IT Center, Gdańsk University of Technology. Following rules will be valid: data backups will be created automatically once a week with two-week retention; 350 GB of data space for the project and 300 GB for the backup will be available; during the project maintenance period, a maximum of 300GB of data space and 1 backup will be available.</w:t>
      </w:r>
    </w:p>
    <w:p>
      <w:pPr>
        <w:pStyle w:val="Heading2"/>
      </w:pPr>
      <w:r>
        <w:t>How will data security and protection of sensitive data be taken care of during the research?</w:t>
      </w:r>
    </w:p>
    <w:p/>
    <w:p>
      <w:pPr>
        <w:pStyle w:val="Heading1"/>
      </w:pPr>
      <w:r>
        <w:t>4. Legal requirements, codes of conduct</w:t>
      </w:r>
    </w:p>
    <w:p>
      <w:pPr>
        <w:pStyle w:val="Heading2"/>
      </w:pPr>
      <w:r>
        <w:t>If personal data are processed, how will compliance with legislation on personal data and on data security be ensured?</w:t>
      </w:r>
    </w:p>
    <w:p>
      <w:r>
        <w:t>Personal data will not be collected.</w:t>
      </w:r>
    </w:p>
    <w:p>
      <w:pPr>
        <w:pStyle w:val="Heading2"/>
      </w:pPr>
      <w:r>
        <w:t>How will other legal issues, such as intelectual property rights and ownership, be managed? What legislation is applicable?</w:t>
      </w:r>
    </w:p>
    <w:p>
      <w:r>
        <w:t>Intellectual property for any results of the project will be owned by Gdansk University of Technology regulations (Resolution of the Senate of the Gdańsk University of Technology No. 117/2021/XXV of May 19, 2021, https://link.pg.edu.pl/GdańskTech_intprop). The data and results will be published in an open-access model under Creative Commons licenses (CC0 or CC BY). Metadata created for datasets deposited in the MOST Wiedzy Open Research Data Catalog will be always available without any restrictions (CC0).</w:t>
      </w:r>
    </w:p>
    <w:p>
      <w:pPr>
        <w:pStyle w:val="Heading1"/>
      </w:pPr>
      <w:r>
        <w:t>5. Data sharing and long-term preservation</w:t>
      </w:r>
    </w:p>
    <w:p>
      <w:pPr>
        <w:pStyle w:val="Heading2"/>
      </w:pPr>
      <w:r>
        <w:t>How and when will data be shared? Are there possible restrictions to data sharing or embargo reasons?</w:t>
      </w:r>
    </w:p>
    <w:p>
      <w:r>
        <w:t>Part of the data will be published in an open research data repository: The MOST Wiedzy Open Research Data Catalog. The remaining data will be published in scientific journals, which may also require raw data publications. Data will be systematically uploaded to the MOST Wiedzy repository in accordance with the publication dates of the articles that are derived from this data. No embargos will be applied.</w:t>
      </w:r>
    </w:p>
    <w:p>
      <w:pPr>
        <w:pStyle w:val="Heading2"/>
      </w:pPr>
      <w:r>
        <w:t>How will data for preservation be selected, and where will data be preserved long-term (for example a data repository or archive)?</w:t>
      </w:r>
    </w:p>
    <w:p>
      <w:r>
        <w:t>The data will be stored in The MOST Wiedzy Open Research Data Catalog. The repository is the only service in Poland CoreTrustSeal certified, which means that it has established good preservation and dissemination practices. The data provided in the repository will fulfill FAIR requirements and will be labeled and categorized according to standard file formats. Moreover, all data will be stored for at least 10 years after the project is finished and access to them will be possible only with the PI consent.</w:t>
      </w:r>
    </w:p>
    <w:p>
      <w:pPr>
        <w:pStyle w:val="Heading2"/>
      </w:pPr>
      <w:r>
        <w:t>What methods or software tools will be needed to access and use the data?</w:t>
      </w:r>
    </w:p>
    <w:p>
      <w:r>
        <w:t>The data stored in the MOST Wiedzy Open Research Data Catalog will be in an open format (that is,. xls, .xlsx, .txt, .csv). Data collected and produced during the project will be shared on request using a dedicated hyperlink to open-access repository records.</w:t>
      </w:r>
    </w:p>
    <w:p>
      <w:pPr>
        <w:pStyle w:val="Heading2"/>
      </w:pPr>
      <w:r>
        <w:t>How will the application of a unique and persistent identifier (such us a Digital Object Identifier (DOI)) to each data set be ensured?</w:t>
      </w:r>
    </w:p>
    <w:p>
      <w:r>
        <w:t>The MOST Wiedzy Open Research Data Catalog provides the DOI number to each dataset.</w:t>
      </w:r>
    </w:p>
    <w:p>
      <w:pPr>
        <w:pStyle w:val="Heading1"/>
      </w:pPr>
      <w:r>
        <w:t>6. Data management responsibilities and resources</w:t>
      </w:r>
    </w:p>
    <w:p>
      <w:pPr>
        <w:pStyle w:val="Heading2"/>
      </w:pPr>
      <w:r>
        <w:t>Who (for example role, position, and institution) will be responsible for data management (i.e the data steward)?</w:t>
      </w:r>
    </w:p>
    <w:p>
      <w:r>
        <w:t>Open Science Competence Center (pg.edu.pl/openscience) - established by Gdańsk Tech will be responsible for DMP and quality of metadata descriptions for datasets deposited to MOST Wiedzy repository. Project PI (Patrycja Makoś-Chełstowska) will be responsible for the procedures assessment and overall data quality</w:t>
      </w:r>
    </w:p>
    <w:p>
      <w:pPr>
        <w:pStyle w:val="Heading2"/>
      </w:pPr>
      <w:r>
        <w:t>What resources (for example financial and time) will be dedicated to data management and ensuring the data will be FAIR (Findable, Accessible, Interoperable, Re-usable)?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