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MANAGEMENT PLAN</w:t>
      </w:r>
    </w:p>
    <w:p>
      <w:pPr>
        <w:pStyle w:val="Heading1"/>
      </w:pPr>
      <w:r>
        <w:t>1. Data description and collection or re-use of existing data</w:t>
      </w:r>
    </w:p>
    <w:p>
      <w:pPr>
        <w:pStyle w:val="Heading2"/>
      </w:pPr>
      <w:r>
        <w:t>How will new data be collected or produced and/or how will existing data be re-used?</w:t>
      </w:r>
    </w:p>
    <w:p/>
    <w:p>
      <w:pPr>
        <w:pStyle w:val="Heading2"/>
      </w:pPr>
      <w:r>
        <w:t>What data (for example the types, formats, and volumes) will be collected or produced?</w:t>
      </w:r>
    </w:p>
    <w:p/>
    <w:p>
      <w:pPr>
        <w:pStyle w:val="Heading1"/>
      </w:pPr>
      <w:r>
        <w:t>2. Documentation and data quality</w:t>
      </w:r>
    </w:p>
    <w:p>
      <w:pPr>
        <w:pStyle w:val="Heading2"/>
      </w:pPr>
      <w:r>
        <w:t>What metadata and documentation (for example methodology or data collection and way of organising data) will accompany data?</w:t>
      </w:r>
    </w:p>
    <w:p/>
    <w:p>
      <w:pPr>
        <w:pStyle w:val="Heading2"/>
      </w:pPr>
      <w:r>
        <w:t>What data quality control measures will be used?</w:t>
      </w:r>
    </w:p>
    <w:p>
      <w:r>
        <w:t>^ Edytuj^Nie dotyczy</w:t>
      </w:r>
    </w:p>
    <w:p>
      <w:r>
        <w:t>The data will be produced by measurements and experimental procedures. All data will be recorded by qualified personnel according to appropriate scientific standards. The name of files and catalogs will be standardized. The open research data respiratory system The Bridge of Data (MOST Danych) will facilitate selected data with Data Cite metadata standards stored in JSON-LD format. All authors will be intentified and authorized by ORCID ID number.</w:t>
      </w:r>
    </w:p>
    <w:p>
      <w:r>
        <w:t>Słów: 68, Znaków: 451</w:t>
      </w:r>
    </w:p>
    <w:p>
      <w:pPr>
        <w:pStyle w:val="Heading1"/>
      </w:pPr>
      <w:r>
        <w:t>3. Storage and backup during the research process</w:t>
      </w:r>
    </w:p>
    <w:p>
      <w:pPr>
        <w:pStyle w:val="Heading2"/>
      </w:pPr>
      <w:r>
        <w:t>How will data and metadata be stored and backed up during the research process?</w:t>
      </w:r>
    </w:p>
    <w:p/>
    <w:p>
      <w:pPr>
        <w:pStyle w:val="Heading2"/>
      </w:pPr>
      <w:r>
        <w:t>How will data security and protection of sensitive data be taken care of during the research?</w:t>
      </w:r>
    </w:p>
    <w:p/>
    <w:p>
      <w:pPr>
        <w:pStyle w:val="Heading1"/>
      </w:pPr>
      <w:r>
        <w:t>4. Legal requirements, codes of conduct</w:t>
      </w:r>
    </w:p>
    <w:p>
      <w:pPr>
        <w:pStyle w:val="Heading2"/>
      </w:pPr>
      <w:r>
        <w:t>If personal data are processed, how will compliance with legislation on personal data and on data security be ensured?</w:t>
      </w:r>
    </w:p>
    <w:p/>
    <w:p>
      <w:pPr>
        <w:pStyle w:val="Heading2"/>
      </w:pPr>
      <w:r>
        <w:t>How will other legal issues, such as intelectual property rights and ownership, be managed? What legislation is applicable?</w:t>
      </w:r>
    </w:p>
    <w:p/>
    <w:p>
      <w:pPr>
        <w:pStyle w:val="Heading1"/>
      </w:pPr>
      <w:r>
        <w:t>5. Data sharing and long-term preservation</w:t>
      </w:r>
    </w:p>
    <w:p>
      <w:pPr>
        <w:pStyle w:val="Heading2"/>
      </w:pPr>
      <w:r>
        <w:t>How and when will data be shared? Are there possible restrictions to data sharing or embargo reasons?</w:t>
      </w:r>
    </w:p>
    <w:p/>
    <w:p>
      <w:pPr>
        <w:pStyle w:val="Heading2"/>
      </w:pPr>
      <w:r>
        <w:t>How will data for preservation be selected, and where will data be preserved long-term (for example a data repository or archive)?</w:t>
      </w:r>
    </w:p>
    <w:p/>
    <w:p>
      <w:pPr>
        <w:pStyle w:val="Heading2"/>
      </w:pPr>
      <w:r>
        <w:t>What methods or software tools will be needed to access and use the data?</w:t>
      </w:r>
    </w:p>
    <w:p/>
    <w:p>
      <w:pPr>
        <w:pStyle w:val="Heading2"/>
      </w:pPr>
      <w:r>
        <w:t>How will the application of a unique and persistent identifier (such us a Digital Object Identifier (DOI)) to each data set be ensured?</w:t>
      </w:r>
    </w:p>
    <w:p/>
    <w:p>
      <w:pPr>
        <w:pStyle w:val="Heading1"/>
      </w:pPr>
      <w:r>
        <w:t>6. Data management responsibilities and resources</w:t>
      </w:r>
    </w:p>
    <w:p>
      <w:pPr>
        <w:pStyle w:val="Heading2"/>
      </w:pPr>
      <w:r>
        <w:t>Who (for example role, position, and institution) will be responsible for data management (i.e the data steward)?</w:t>
      </w:r>
    </w:p>
    <w:p/>
    <w:p>
      <w:pPr>
        <w:pStyle w:val="Heading2"/>
      </w:pPr>
      <w:r>
        <w:t>What resources (for example financial and time) will be dedicated to data management and ensuring the data will be FAIR (Findable, Accessible, Interoperable, Re-usable)?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